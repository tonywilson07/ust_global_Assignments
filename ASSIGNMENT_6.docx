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Java Exception Handling Assignments – Answers</w:t>
      </w:r>
    </w:p>
    <w:p>
      <w:pPr>
        <w:pStyle w:val="Heading2"/>
      </w:pPr>
      <w:r>
        <w:t>Assignment 1: Handle Arithmetic Exception</w:t>
      </w:r>
    </w:p>
    <w:p>
      <w:r>
        <w:t>public class Assignment1 {</w:t>
        <w:br/>
        <w:t xml:space="preserve">    public static void main(String[] args) {</w:t>
        <w:br/>
        <w:t xml:space="preserve">        int a = 10;</w:t>
        <w:br/>
        <w:t xml:space="preserve">        int b = 0;</w:t>
        <w:br/>
        <w:br/>
        <w:t xml:space="preserve">        try {</w:t>
        <w:br/>
        <w:t xml:space="preserve">            int result = a / b;</w:t>
        <w:br/>
        <w:t xml:space="preserve">            System.out.println(result);</w:t>
        <w:br/>
        <w:t xml:space="preserve">        } catch (ArithmeticException e) {</w:t>
        <w:br/>
        <w:t xml:space="preserve">            System.out.println("Division by zero is not allowed");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Assignment 2: Handle Array Index Exception</w:t>
      </w:r>
    </w:p>
    <w:p>
      <w:r>
        <w:t>public class Assignment2 {</w:t>
        <w:br/>
        <w:t xml:space="preserve">    public static void main(String[] args) {</w:t>
        <w:br/>
        <w:t xml:space="preserve">        int[] arr = new int[5];</w:t>
        <w:br/>
        <w:br/>
        <w:t xml:space="preserve">        try {</w:t>
        <w:br/>
        <w:t xml:space="preserve">            System.out.println(arr[10]);</w:t>
        <w:br/>
        <w:t xml:space="preserve">        } catch (ArrayIndexOutOfBoundsException e) {</w:t>
        <w:br/>
        <w:t xml:space="preserve">            System.out.println("Invalid array index accessed");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Assignment 3: Handle Null Pointer Exception</w:t>
      </w:r>
    </w:p>
    <w:p>
      <w:r>
        <w:t>public class Assignment3 {</w:t>
        <w:br/>
        <w:t xml:space="preserve">    public static void main(String[] args) {</w:t>
        <w:br/>
        <w:t xml:space="preserve">        String str = null;</w:t>
        <w:br/>
        <w:br/>
        <w:t xml:space="preserve">        try {</w:t>
        <w:br/>
        <w:t xml:space="preserve">            System.out.println(str.length());</w:t>
        <w:br/>
        <w:t xml:space="preserve">        } catch (NullPointerException e) {</w:t>
        <w:br/>
        <w:t xml:space="preserve">            System.out.println("Null value accessed");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Assignment 4: Multiple Catch Blocks</w:t>
      </w:r>
    </w:p>
    <w:p>
      <w:r>
        <w:t>public class Assignment4 {</w:t>
        <w:br/>
        <w:t xml:space="preserve">    public static void main(String[] args) {</w:t>
        <w:br/>
        <w:t xml:space="preserve">        try {</w:t>
        <w:br/>
        <w:t xml:space="preserve">            int a = 10 / 0;</w:t>
        <w:br/>
        <w:t xml:space="preserve">            int[] arr = new int[3];</w:t>
        <w:br/>
        <w:t xml:space="preserve">            System.out.println(arr[5]);</w:t>
        <w:br/>
        <w:t xml:space="preserve">        } catch (ArithmeticException e) {</w:t>
        <w:br/>
        <w:t xml:space="preserve">            System.out.println("Arithmetic error occurred");</w:t>
        <w:br/>
        <w:t xml:space="preserve">        } catch (ArrayIndexOutOfBoundsException e) {</w:t>
        <w:br/>
        <w:t xml:space="preserve">            System.out.println("Array index error occurred");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Assignment 5: Exception Handling with finally Block</w:t>
      </w:r>
    </w:p>
    <w:p>
      <w:r>
        <w:t>public class Assignment5 {</w:t>
        <w:br/>
        <w:t xml:space="preserve">    public static void main(String[] args) {</w:t>
        <w:br/>
        <w:t xml:space="preserve">        try {</w:t>
        <w:br/>
        <w:t xml:space="preserve">            System.out.println("File opened");</w:t>
        <w:br/>
        <w:t xml:space="preserve">        } catch (Exception e) {</w:t>
        <w:br/>
        <w:t xml:space="preserve">            System.out.println("Error occurred");</w:t>
        <w:br/>
        <w:t xml:space="preserve">        } finally {</w:t>
        <w:br/>
        <w:t xml:space="preserve">            System.out.println("File closed");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Assignment 6: Nested Try-Catch</w:t>
      </w:r>
    </w:p>
    <w:p>
      <w:r>
        <w:t>public class Assignment6 {</w:t>
        <w:br/>
        <w:t xml:space="preserve">    public static void main(String[] args) {</w:t>
        <w:br/>
        <w:t xml:space="preserve">        try {</w:t>
        <w:br/>
        <w:t xml:space="preserve">            try {</w:t>
        <w:br/>
        <w:t xml:space="preserve">                int a = 10 / 0;</w:t>
        <w:br/>
        <w:t xml:space="preserve">            } catch (ArithmeticException e) {</w:t>
        <w:br/>
        <w:t xml:space="preserve">                System.out.println("Arithmetic exception handled");</w:t>
        <w:br/>
        <w:t xml:space="preserve">            }</w:t>
        <w:br/>
        <w:t xml:space="preserve">        } catch (Exception e) {</w:t>
        <w:br/>
        <w:t xml:space="preserve">            System.out.println("General exception handled");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Assignment 7: User Input Validation Using Exception</w:t>
      </w:r>
    </w:p>
    <w:p>
      <w:r>
        <w:t>public class Assignment7 {</w:t>
        <w:br/>
        <w:t xml:space="preserve">    public static void main(String[] args) {</w:t>
        <w:br/>
        <w:t xml:space="preserve">        int age = 16;</w:t>
        <w:br/>
        <w:br/>
        <w:t xml:space="preserve">        try {</w:t>
        <w:br/>
        <w:t xml:space="preserve">            if (age &lt; 18) {</w:t>
        <w:br/>
        <w:t xml:space="preserve">                throw new Exception("Age not eligible");</w:t>
        <w:br/>
        <w:t xml:space="preserve">            }</w:t>
        <w:br/>
        <w:t xml:space="preserve">            System.out.println("Age eligible");</w:t>
        <w:br/>
        <w:t xml:space="preserve">        } catch (Exception e) {</w:t>
        <w:br/>
        <w:t xml:space="preserve">            System.out.println(e.getMessage());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Assignment 8: Custom Exception Creation</w:t>
      </w:r>
    </w:p>
    <w:p>
      <w:r>
        <w:t>class InvalidBalanceException extends Exception {</w:t>
        <w:br/>
        <w:t xml:space="preserve">    public InvalidBalanceException(String msg) {</w:t>
        <w:br/>
        <w:t xml:space="preserve">        super(msg);</w:t>
        <w:br/>
        <w:t xml:space="preserve">    }</w:t>
        <w:br/>
        <w:t>}</w:t>
        <w:br/>
        <w:br/>
        <w:t>public class Assignment8 {</w:t>
        <w:br/>
        <w:t xml:space="preserve">    public static void main(String[] args) {</w:t>
        <w:br/>
        <w:t xml:space="preserve">        int balance = 500;</w:t>
        <w:br/>
        <w:br/>
        <w:t xml:space="preserve">        try {</w:t>
        <w:br/>
        <w:t xml:space="preserve">            if (balance &lt; 1000) {</w:t>
        <w:br/>
        <w:t xml:space="preserve">                throw new InvalidBalanceException("Insufficient balance");</w:t>
        <w:br/>
        <w:t xml:space="preserve">            }</w:t>
        <w:br/>
        <w:t xml:space="preserve">        } catch (InvalidBalanceException e) {</w:t>
        <w:br/>
        <w:t xml:space="preserve">            System.out.println(e.getMessage());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Assignment 9: Exception Propagation</w:t>
      </w:r>
    </w:p>
    <w:p>
      <w:r>
        <w:t>public class Assignment9 {</w:t>
        <w:br/>
        <w:br/>
        <w:t xml:space="preserve">    static void method1() throws ArithmeticException {</w:t>
        <w:br/>
        <w:t xml:space="preserve">        int a = 10 / 0;</w:t>
        <w:br/>
        <w:t xml:space="preserve">    }</w:t>
        <w:br/>
        <w:br/>
        <w:t xml:space="preserve">    public static void main(String[] args) {</w:t>
        <w:br/>
        <w:t xml:space="preserve">        try {</w:t>
        <w:br/>
        <w:t xml:space="preserve">            method1();</w:t>
        <w:br/>
        <w:t xml:space="preserve">        } catch (ArithmeticException e) {</w:t>
        <w:br/>
        <w:t xml:space="preserve">            System.out.println("Exception handled in main");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Assignment 10: Re-Throwing an Exception</w:t>
      </w:r>
    </w:p>
    <w:p>
      <w:r>
        <w:t>public class Assignment10 {</w:t>
        <w:br/>
        <w:t xml:space="preserve">    static void method1() {</w:t>
        <w:br/>
        <w:t xml:space="preserve">        try {</w:t>
        <w:br/>
        <w:t xml:space="preserve">            int a = 10 / 0;</w:t>
        <w:br/>
        <w:t xml:space="preserve">        } catch (ArithmeticException e) {</w:t>
        <w:br/>
        <w:t xml:space="preserve">            System.out.println("Logging exception");</w:t>
        <w:br/>
        <w:t xml:space="preserve">            throw e;</w:t>
        <w:br/>
        <w:t xml:space="preserve">        }</w:t>
        <w:br/>
        <w:t xml:space="preserve">    }</w:t>
        <w:br/>
        <w:br/>
        <w:t xml:space="preserve">    public static void main(String[] args) {</w:t>
        <w:br/>
        <w:t xml:space="preserve">        try {</w:t>
        <w:br/>
        <w:t xml:space="preserve">            method1();</w:t>
        <w:br/>
        <w:t xml:space="preserve">        } catch (ArithmeticException e) {</w:t>
        <w:br/>
        <w:t xml:space="preserve">            System.out.println("Exception handled again");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Assignment 11: Exception Handling in Method Overriding</w:t>
      </w:r>
    </w:p>
    <w:p>
      <w:r>
        <w:t>class Parent {</w:t>
        <w:br/>
        <w:t xml:space="preserve">    void show() throws Exception {</w:t>
        <w:br/>
        <w:t xml:space="preserve">        System.out.println("Parent method");</w:t>
        <w:br/>
        <w:t xml:space="preserve">    }</w:t>
        <w:br/>
        <w:t>}</w:t>
        <w:br/>
        <w:br/>
        <w:t>class Child extends Parent {</w:t>
        <w:br/>
        <w:t xml:space="preserve">    void show() {</w:t>
        <w:br/>
        <w:t xml:space="preserve">        System.out.println("Child method");</w:t>
        <w:br/>
        <w:t xml:space="preserve">    }</w:t>
        <w:br/>
        <w:t>}</w:t>
        <w:br/>
        <w:br/>
        <w:t>public class Assignment11 {</w:t>
        <w:br/>
        <w:t xml:space="preserve">    public static void main(String[] args) {</w:t>
        <w:br/>
        <w:t xml:space="preserve">        Child c = new Child();</w:t>
        <w:br/>
        <w:t xml:space="preserve">        c.show();</w:t>
        <w:br/>
        <w:t xml:space="preserve">    }</w:t>
        <w:br/>
        <w:t>}</w:t>
      </w:r>
    </w:p>
    <w:p>
      <w:pPr>
        <w:pStyle w:val="Heading2"/>
      </w:pPr>
      <w:r>
        <w:t>Assignment 12: Exception Handling with Custom Validation Layer</w:t>
      </w:r>
    </w:p>
    <w:p>
      <w:r>
        <w:t>class InvalidAgeException extends Exception {</w:t>
        <w:br/>
        <w:t xml:space="preserve">    public InvalidAgeException(String msg) {</w:t>
        <w:br/>
        <w:t xml:space="preserve">        super(msg);</w:t>
        <w:br/>
        <w:t xml:space="preserve">    }</w:t>
        <w:br/>
        <w:t>}</w:t>
        <w:br/>
        <w:br/>
        <w:t>class InvalidNameException extends Exception {</w:t>
        <w:br/>
        <w:t xml:space="preserve">    public InvalidNameException(String msg) {</w:t>
        <w:br/>
        <w:t xml:space="preserve">        super(msg);</w:t>
        <w:br/>
        <w:t xml:space="preserve">    }</w:t>
        <w:br/>
        <w:t>}</w:t>
        <w:br/>
        <w:br/>
        <w:t>public class Assignment12 {</w:t>
        <w:br/>
        <w:t xml:space="preserve">    static void validate(String name, int age) throws Exception {</w:t>
        <w:br/>
        <w:t xml:space="preserve">        if (name == null) {</w:t>
        <w:br/>
        <w:t xml:space="preserve">            throw new InvalidNameException("Invalid name");</w:t>
        <w:br/>
        <w:t xml:space="preserve">        }</w:t>
        <w:br/>
        <w:t xml:space="preserve">        if (age &lt; 18) {</w:t>
        <w:br/>
        <w:t xml:space="preserve">            throw new InvalidAgeException("Invalid age");</w:t>
        <w:br/>
        <w:t xml:space="preserve">        }</w:t>
        <w:br/>
        <w:t xml:space="preserve">    }</w:t>
        <w:br/>
        <w:br/>
        <w:t xml:space="preserve">    public static void main(String[] args) {</w:t>
        <w:br/>
        <w:t xml:space="preserve">        try {</w:t>
        <w:br/>
        <w:t xml:space="preserve">            validate(null, 16);</w:t>
        <w:br/>
        <w:t xml:space="preserve">        } catch (Exception e) {</w:t>
        <w:br/>
        <w:t xml:space="preserve">            System.out.println(e.getMessage());</w:t>
        <w:br/>
        <w:t xml:space="preserve">        }</w:t>
        <w:br/>
        <w:t xml:space="preserve">    }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