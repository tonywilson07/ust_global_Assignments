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0EA" w:rsidRDefault="00237572" w:rsidP="00237572">
      <w:pPr>
        <w:pStyle w:val="Heading1"/>
        <w:spacing w:line="480" w:lineRule="auto"/>
      </w:pPr>
      <w:r>
        <w:t>MySQL Insurance Management System – Query Answers</w:t>
      </w:r>
    </w:p>
    <w:p w:rsidR="00237572" w:rsidRDefault="00237572" w:rsidP="00237572"/>
    <w:p w:rsidR="00237572" w:rsidRPr="00237572" w:rsidRDefault="00237572" w:rsidP="00237572">
      <w:pPr>
        <w:rPr>
          <w:color w:val="4F81BD" w:themeColor="accent1"/>
        </w:rPr>
      </w:pPr>
      <w:r w:rsidRPr="00237572">
        <w:rPr>
          <w:color w:val="4F81BD" w:themeColor="accent1"/>
        </w:rPr>
        <w:t>DDL QUERIES</w:t>
      </w:r>
    </w:p>
    <w:p w:rsidR="00237572" w:rsidRDefault="00237572" w:rsidP="00237572">
      <w:r>
        <w:t>CREATE DATABASE insurancedb;</w:t>
      </w:r>
    </w:p>
    <w:p w:rsidR="00237572" w:rsidRDefault="00237572" w:rsidP="00237572">
      <w:r>
        <w:t>USE insurancedb;</w:t>
      </w:r>
    </w:p>
    <w:p w:rsidR="00237572" w:rsidRDefault="00237572" w:rsidP="00237572"/>
    <w:p w:rsidR="00237572" w:rsidRDefault="00237572" w:rsidP="00237572">
      <w:r>
        <w:t>CREATE TABLE address_details (</w:t>
      </w:r>
    </w:p>
    <w:p w:rsidR="00237572" w:rsidRDefault="00237572" w:rsidP="00237572">
      <w:r>
        <w:t xml:space="preserve">    address_id INT PRIMARY KEY,</w:t>
      </w:r>
    </w:p>
    <w:p w:rsidR="00237572" w:rsidRDefault="00237572" w:rsidP="00237572">
      <w:r>
        <w:t xml:space="preserve">    h_no VARCHAR(6),</w:t>
      </w:r>
    </w:p>
    <w:p w:rsidR="00237572" w:rsidRDefault="00237572" w:rsidP="00237572">
      <w:r>
        <w:t xml:space="preserve">    city VARCHAR(50),</w:t>
      </w:r>
    </w:p>
    <w:p w:rsidR="00237572" w:rsidRDefault="00237572" w:rsidP="00237572">
      <w:r>
        <w:t xml:space="preserve">    addressline1 VARCHAR(50),</w:t>
      </w:r>
    </w:p>
    <w:p w:rsidR="00237572" w:rsidRDefault="00237572" w:rsidP="00237572">
      <w:r>
        <w:t xml:space="preserve">    state VARCHAR(50),</w:t>
      </w:r>
    </w:p>
    <w:p w:rsidR="00237572" w:rsidRDefault="00237572" w:rsidP="00237572">
      <w:r>
        <w:t xml:space="preserve">    pin VARCHAR(50)</w:t>
      </w:r>
    </w:p>
    <w:p w:rsidR="00237572" w:rsidRDefault="00237572" w:rsidP="00237572">
      <w:r>
        <w:t>);</w:t>
      </w:r>
    </w:p>
    <w:p w:rsidR="00237572" w:rsidRDefault="00237572" w:rsidP="00237572"/>
    <w:p w:rsidR="00237572" w:rsidRDefault="00237572" w:rsidP="00237572">
      <w:r>
        <w:t>CREATE TABLE user_details (</w:t>
      </w:r>
    </w:p>
    <w:p w:rsidR="00237572" w:rsidRDefault="00237572" w:rsidP="00237572">
      <w:r>
        <w:t xml:space="preserve">    user_id INT PRIMARY KEY,</w:t>
      </w:r>
    </w:p>
    <w:p w:rsidR="00237572" w:rsidRDefault="00237572" w:rsidP="00237572">
      <w:r>
        <w:t xml:space="preserve">    firstname VARCHAR(50),</w:t>
      </w:r>
    </w:p>
    <w:p w:rsidR="00237572" w:rsidRDefault="00237572" w:rsidP="00237572">
      <w:r>
        <w:t xml:space="preserve">    lastname VARCHAR(50),</w:t>
      </w:r>
    </w:p>
    <w:p w:rsidR="00237572" w:rsidRDefault="00237572" w:rsidP="00237572">
      <w:r>
        <w:t xml:space="preserve">    email VARCHAR(50),</w:t>
      </w:r>
    </w:p>
    <w:p w:rsidR="00237572" w:rsidRDefault="00237572" w:rsidP="00237572">
      <w:r>
        <w:t xml:space="preserve">    mobileno VARCHAR(50),</w:t>
      </w:r>
    </w:p>
    <w:p w:rsidR="00237572" w:rsidRDefault="00237572" w:rsidP="00237572">
      <w:r>
        <w:t xml:space="preserve">    address_id INT,</w:t>
      </w:r>
    </w:p>
    <w:p w:rsidR="00237572" w:rsidRDefault="00237572" w:rsidP="00237572">
      <w:r>
        <w:t xml:space="preserve">    dob DATE,</w:t>
      </w:r>
    </w:p>
    <w:p w:rsidR="00237572" w:rsidRDefault="00237572" w:rsidP="00237572">
      <w:r>
        <w:t xml:space="preserve">    FOREIGN KEY (address_id) REFERENCES address_details(address_id)</w:t>
      </w:r>
    </w:p>
    <w:p w:rsidR="00237572" w:rsidRDefault="00237572" w:rsidP="00237572">
      <w:r>
        <w:t>);</w:t>
      </w:r>
    </w:p>
    <w:p w:rsidR="00237572" w:rsidRDefault="00237572" w:rsidP="00237572"/>
    <w:p w:rsidR="00237572" w:rsidRDefault="00237572" w:rsidP="00237572">
      <w:r>
        <w:t>CREATE TABLE ref_policy_types (</w:t>
      </w:r>
    </w:p>
    <w:p w:rsidR="00237572" w:rsidRDefault="00237572" w:rsidP="00237572">
      <w:r>
        <w:t xml:space="preserve">    policy_type_code VARCHAR(10) PRIMARY KEY,</w:t>
      </w:r>
    </w:p>
    <w:p w:rsidR="00237572" w:rsidRDefault="00237572" w:rsidP="00237572">
      <w:r>
        <w:t xml:space="preserve">    policy_type_name VARCHAR(50)</w:t>
      </w:r>
    </w:p>
    <w:p w:rsidR="00237572" w:rsidRDefault="00237572" w:rsidP="00237572">
      <w:r>
        <w:t>);</w:t>
      </w:r>
    </w:p>
    <w:p w:rsidR="00237572" w:rsidRDefault="00237572" w:rsidP="00237572"/>
    <w:p w:rsidR="00237572" w:rsidRDefault="00237572" w:rsidP="00237572">
      <w:r>
        <w:t>CREATE TABLE policy_sub_types (</w:t>
      </w:r>
    </w:p>
    <w:p w:rsidR="00237572" w:rsidRDefault="00237572" w:rsidP="00237572">
      <w:r>
        <w:t xml:space="preserve">    policy_type_id VARCHAR(10) PRIMARY KEY,</w:t>
      </w:r>
    </w:p>
    <w:p w:rsidR="00237572" w:rsidRDefault="00237572" w:rsidP="00237572">
      <w:r>
        <w:t xml:space="preserve">    policy_type_code VARCHAR(10),</w:t>
      </w:r>
    </w:p>
    <w:p w:rsidR="00237572" w:rsidRDefault="00237572" w:rsidP="00237572">
      <w:r>
        <w:t xml:space="preserve">    description VARCHAR(50),</w:t>
      </w:r>
    </w:p>
    <w:p w:rsidR="00237572" w:rsidRDefault="00237572" w:rsidP="00237572">
      <w:r>
        <w:t xml:space="preserve">    yearsofpayements INT,</w:t>
      </w:r>
    </w:p>
    <w:p w:rsidR="00237572" w:rsidRDefault="00237572" w:rsidP="00237572">
      <w:r>
        <w:t xml:space="preserve">    amount DOUBLE,</w:t>
      </w:r>
    </w:p>
    <w:p w:rsidR="00237572" w:rsidRDefault="00237572" w:rsidP="00237572">
      <w:r>
        <w:t xml:space="preserve">    maturityperiod INT,</w:t>
      </w:r>
    </w:p>
    <w:p w:rsidR="00237572" w:rsidRDefault="00237572" w:rsidP="00237572">
      <w:r>
        <w:t xml:space="preserve">    maturityamount DOUBLE,</w:t>
      </w:r>
    </w:p>
    <w:p w:rsidR="00237572" w:rsidRDefault="00237572" w:rsidP="00237572">
      <w:r>
        <w:t xml:space="preserve">    validity INT,</w:t>
      </w:r>
    </w:p>
    <w:p w:rsidR="00237572" w:rsidRDefault="00237572" w:rsidP="00237572">
      <w:r>
        <w:t xml:space="preserve">    FOREIGN KEY (policy_type_code) REFERENCES ref_policy_types(policy_type_code)</w:t>
      </w:r>
    </w:p>
    <w:p w:rsidR="00237572" w:rsidRDefault="00237572" w:rsidP="00237572">
      <w:r>
        <w:t>);</w:t>
      </w:r>
    </w:p>
    <w:p w:rsidR="00237572" w:rsidRDefault="00237572" w:rsidP="00237572"/>
    <w:p w:rsidR="00237572" w:rsidRDefault="00237572" w:rsidP="00237572">
      <w:r>
        <w:t>CREATE TABLE user_policies (</w:t>
      </w:r>
    </w:p>
    <w:p w:rsidR="00237572" w:rsidRDefault="00237572" w:rsidP="00237572">
      <w:r>
        <w:t xml:space="preserve">    policy_no VARCHAR(20) PRIMARY KEY,</w:t>
      </w:r>
    </w:p>
    <w:p w:rsidR="00237572" w:rsidRDefault="00237572" w:rsidP="00237572">
      <w:r>
        <w:t xml:space="preserve">    user_id INT,</w:t>
      </w:r>
    </w:p>
    <w:p w:rsidR="00237572" w:rsidRDefault="00237572" w:rsidP="00237572">
      <w:r>
        <w:t xml:space="preserve">    date_registered DATE,</w:t>
      </w:r>
    </w:p>
    <w:p w:rsidR="00237572" w:rsidRDefault="00237572" w:rsidP="00237572">
      <w:r>
        <w:t xml:space="preserve">    policy_type_id VARCHAR(10),</w:t>
      </w:r>
    </w:p>
    <w:p w:rsidR="00237572" w:rsidRDefault="00237572" w:rsidP="00237572">
      <w:r>
        <w:t xml:space="preserve">    FOREIGN KEY (user_id) REFERENCES user_details(user_id),</w:t>
      </w:r>
    </w:p>
    <w:p w:rsidR="00237572" w:rsidRDefault="00237572" w:rsidP="00237572">
      <w:r>
        <w:t xml:space="preserve">    FOREIGN KEY (policy_type_id) REFERENCES policy_sub_types(policy_type_id)</w:t>
      </w:r>
    </w:p>
    <w:p w:rsidR="00237572" w:rsidRDefault="00237572" w:rsidP="00237572">
      <w:r>
        <w:t>);</w:t>
      </w:r>
    </w:p>
    <w:p w:rsidR="00237572" w:rsidRDefault="00237572" w:rsidP="00237572"/>
    <w:p w:rsidR="00237572" w:rsidRDefault="00237572" w:rsidP="00237572">
      <w:r>
        <w:t>CREATE TABLE policy_payments (</w:t>
      </w:r>
    </w:p>
    <w:p w:rsidR="00237572" w:rsidRDefault="00237572" w:rsidP="00237572">
      <w:r>
        <w:t xml:space="preserve">    receipno INT PRIMARY KEY,</w:t>
      </w:r>
    </w:p>
    <w:p w:rsidR="00237572" w:rsidRDefault="00237572" w:rsidP="00237572">
      <w:r>
        <w:t xml:space="preserve">    user_id INT,</w:t>
      </w:r>
    </w:p>
    <w:p w:rsidR="00237572" w:rsidRDefault="00237572" w:rsidP="00237572">
      <w:r>
        <w:t xml:space="preserve">    policy_no VARCHAR(20),</w:t>
      </w:r>
    </w:p>
    <w:p w:rsidR="00237572" w:rsidRDefault="00237572" w:rsidP="00237572">
      <w:r>
        <w:t xml:space="preserve">    dateofpayment DATE,</w:t>
      </w:r>
    </w:p>
    <w:p w:rsidR="00237572" w:rsidRDefault="00237572" w:rsidP="00237572">
      <w:r>
        <w:t xml:space="preserve">    amount DOUBLE,</w:t>
      </w:r>
    </w:p>
    <w:p w:rsidR="00237572" w:rsidRDefault="00237572" w:rsidP="00237572">
      <w:r>
        <w:t xml:space="preserve">    fine DOUBLE,</w:t>
      </w:r>
    </w:p>
    <w:p w:rsidR="00237572" w:rsidRDefault="00237572" w:rsidP="00237572">
      <w:r>
        <w:t xml:space="preserve">    FOREIGN KEY (user_id) REFERENCES user_details(user_id),</w:t>
      </w:r>
    </w:p>
    <w:p w:rsidR="00237572" w:rsidRDefault="00237572" w:rsidP="00237572">
      <w:r>
        <w:t xml:space="preserve">    FOREIGN KEY (policy_no) REFERENCES user_policies(policy_no)</w:t>
      </w:r>
    </w:p>
    <w:p w:rsidR="00237572" w:rsidRDefault="00237572" w:rsidP="00237572">
      <w:r>
        <w:t>);</w:t>
      </w:r>
    </w:p>
    <w:p w:rsidR="00237572" w:rsidRDefault="00237572" w:rsidP="00237572"/>
    <w:p w:rsidR="00237572" w:rsidRDefault="00237572" w:rsidP="00237572"/>
    <w:p w:rsidR="00237572" w:rsidRDefault="00237572" w:rsidP="00237572">
      <w:pPr>
        <w:rPr>
          <w:color w:val="4F81BD" w:themeColor="accent1"/>
        </w:rPr>
      </w:pPr>
      <w:r w:rsidRPr="00237572">
        <w:rPr>
          <w:color w:val="4F81BD" w:themeColor="accent1"/>
        </w:rPr>
        <w:t>DML QUERIES ARE DONE AS PER THE ASSIGNMENT</w:t>
      </w:r>
    </w:p>
    <w:p w:rsidR="00237572" w:rsidRPr="00237572" w:rsidRDefault="00237572" w:rsidP="00237572">
      <w:pPr>
        <w:rPr>
          <w:color w:val="4F81BD" w:themeColor="accent1"/>
        </w:rPr>
      </w:pPr>
    </w:p>
    <w:p w:rsidR="002C10EA" w:rsidRDefault="00237572" w:rsidP="00237572">
      <w:pPr>
        <w:pStyle w:val="Heading2"/>
        <w:spacing w:line="480" w:lineRule="auto"/>
      </w:pPr>
      <w:r>
        <w:t>Query 1</w:t>
      </w:r>
    </w:p>
    <w:p w:rsidR="002C10EA" w:rsidRDefault="00237572" w:rsidP="00237572">
      <w:pPr>
        <w:spacing w:line="480" w:lineRule="auto"/>
      </w:pPr>
      <w:r>
        <w:t>SELECT ps.policy_type_id, r.policy_type_name, ps.description FROM policy_sub_types ps JOIN ref_policy_types r ON ps.policy_type_code = r.policy_type_code WHERE r.policy_type_name = 'car';</w:t>
      </w:r>
    </w:p>
    <w:p w:rsidR="002C10EA" w:rsidRDefault="00237572" w:rsidP="00237572">
      <w:pPr>
        <w:pStyle w:val="Heading2"/>
        <w:spacing w:line="480" w:lineRule="auto"/>
      </w:pPr>
      <w:r>
        <w:t>Query 2</w:t>
      </w:r>
    </w:p>
    <w:p w:rsidR="002C10EA" w:rsidRDefault="00237572" w:rsidP="00237572">
      <w:pPr>
        <w:spacing w:line="480" w:lineRule="auto"/>
      </w:pPr>
      <w:r>
        <w:t>SELECT policy_type_code, COUNT(*) AS NO_OF_POLICIES FROM policy_sub_types GROUP BY policy_type_code;</w:t>
      </w:r>
    </w:p>
    <w:p w:rsidR="002C10EA" w:rsidRDefault="00237572" w:rsidP="00237572">
      <w:pPr>
        <w:pStyle w:val="Heading2"/>
        <w:spacing w:line="480" w:lineRule="auto"/>
      </w:pPr>
      <w:r>
        <w:lastRenderedPageBreak/>
        <w:t>Query 3</w:t>
      </w:r>
    </w:p>
    <w:p w:rsidR="002C10EA" w:rsidRDefault="00237572" w:rsidP="00237572">
      <w:pPr>
        <w:spacing w:line="480" w:lineRule="auto"/>
      </w:pPr>
      <w:r>
        <w:t>SELECT u.user_id, u.firstname, u.lastname, u.email, u.mobileno FROM user_details u JOIN address_details a ON u.address_id = a.address_id WHERE a.ci</w:t>
      </w:r>
      <w:r>
        <w:t>ty = 'chennai';</w:t>
      </w:r>
    </w:p>
    <w:p w:rsidR="002C10EA" w:rsidRDefault="00237572" w:rsidP="00237572">
      <w:pPr>
        <w:pStyle w:val="Heading2"/>
        <w:spacing w:line="480" w:lineRule="auto"/>
      </w:pPr>
      <w:r>
        <w:t>Query 4</w:t>
      </w:r>
    </w:p>
    <w:p w:rsidR="002C10EA" w:rsidRDefault="00237572" w:rsidP="00237572">
      <w:pPr>
        <w:spacing w:line="480" w:lineRule="auto"/>
      </w:pPr>
      <w:r>
        <w:t>SELECT u.user_id, CONCAT(u.firstname,' ',u.lastname) AS USER_NAME, u.email, u.mobileno FROM user_details u JOIN user_policies up ON u.user_id = up.user_id JOIN policy_sub_types ps ON up.policy_type_id = ps.policy_type_id JOIN ref_po</w:t>
      </w:r>
      <w:r>
        <w:t>licy_types r ON ps.policy_type_code = r.policy_type_code WHERE r.policy_type_name = 'car';</w:t>
      </w:r>
    </w:p>
    <w:p w:rsidR="002C10EA" w:rsidRDefault="00237572" w:rsidP="00237572">
      <w:pPr>
        <w:pStyle w:val="Heading2"/>
        <w:spacing w:line="480" w:lineRule="auto"/>
      </w:pPr>
      <w:r>
        <w:t>Query 5</w:t>
      </w:r>
    </w:p>
    <w:p w:rsidR="002C10EA" w:rsidRDefault="00237572" w:rsidP="00237572">
      <w:pPr>
        <w:spacing w:line="480" w:lineRule="auto"/>
      </w:pPr>
      <w:r>
        <w:t>SELECT DISTINCT u.user_id, u.firstname, u.lastname FROM user_details u JOIN user_policies up ON u.user_id = up.user_id JOIN policy_sub_types ps ON up.policy_</w:t>
      </w:r>
      <w:r>
        <w:t>type_id = ps.policy_type_id JOIN ref_policy_types r ON ps.policy_type_code = r.policy_type_code WHERE r.policy_type_name = 'car' AND u.user_id NOT IN ( SELECT u2.user_id FROM user_details u2 JOIN user_policies up2 ON u2.user_id = up2.user_id JOIN policy_su</w:t>
      </w:r>
      <w:r>
        <w:t>b_types ps2 ON up2.policy_type_id = ps2.policy_type_id JOIN ref_policy_types r2 ON ps2.policy_type_code = r2.policy_type_code WHERE r2.policy_type_name = 'home');</w:t>
      </w:r>
    </w:p>
    <w:p w:rsidR="002C10EA" w:rsidRDefault="00237572" w:rsidP="00237572">
      <w:pPr>
        <w:pStyle w:val="Heading2"/>
        <w:spacing w:line="480" w:lineRule="auto"/>
      </w:pPr>
      <w:r>
        <w:t>Query 6</w:t>
      </w:r>
    </w:p>
    <w:p w:rsidR="002C10EA" w:rsidRDefault="00237572" w:rsidP="00237572">
      <w:pPr>
        <w:spacing w:line="480" w:lineRule="auto"/>
      </w:pPr>
      <w:r>
        <w:t>SELECT r.policy_type_code, r.policy_type_name FROM ref_policy_types r JOIN policy_sub</w:t>
      </w:r>
      <w:r>
        <w:t>_types ps ON r.policy_type_code = ps.policy_type_code JOIN user_policies up ON ps.policy_type_id = up.policy_type_id GROUP BY r.policy_type_code, r.policy_type_name ORDER BY COUNT(*) DESC LIMIT 1;</w:t>
      </w:r>
    </w:p>
    <w:p w:rsidR="002C10EA" w:rsidRDefault="00237572" w:rsidP="00237572">
      <w:pPr>
        <w:pStyle w:val="Heading2"/>
        <w:spacing w:line="480" w:lineRule="auto"/>
      </w:pPr>
      <w:r>
        <w:lastRenderedPageBreak/>
        <w:t>Query 7</w:t>
      </w:r>
    </w:p>
    <w:p w:rsidR="002C10EA" w:rsidRDefault="00237572" w:rsidP="00237572">
      <w:pPr>
        <w:spacing w:line="480" w:lineRule="auto"/>
      </w:pPr>
      <w:r>
        <w:t xml:space="preserve">SELECT u.user_id, u.firstname, u.lastname, a.city, </w:t>
      </w:r>
      <w:r>
        <w:t>a.state FROM user_details u JOIN address_details a ON u.address_id = a.address_id WHERE a.city LIKE '%bad';</w:t>
      </w:r>
    </w:p>
    <w:p w:rsidR="002C10EA" w:rsidRDefault="00237572" w:rsidP="00237572">
      <w:pPr>
        <w:pStyle w:val="Heading2"/>
        <w:spacing w:line="480" w:lineRule="auto"/>
      </w:pPr>
      <w:r>
        <w:t>Query 8</w:t>
      </w:r>
    </w:p>
    <w:p w:rsidR="002C10EA" w:rsidRDefault="00237572" w:rsidP="00237572">
      <w:pPr>
        <w:spacing w:line="480" w:lineRule="auto"/>
      </w:pPr>
      <w:r>
        <w:t>SELECT u.user_id, u.firstname, u.lastname, up.policy_no, up.date_registered FROM user_details u JOIN user_policies up ON u.user_id = up.user</w:t>
      </w:r>
      <w:r>
        <w:t>_id WHERE up.date_registered &lt; '2012-05-01';</w:t>
      </w:r>
    </w:p>
    <w:p w:rsidR="002C10EA" w:rsidRDefault="00237572" w:rsidP="00237572">
      <w:pPr>
        <w:pStyle w:val="Heading2"/>
        <w:spacing w:line="480" w:lineRule="auto"/>
      </w:pPr>
      <w:r>
        <w:t>Query 9</w:t>
      </w:r>
    </w:p>
    <w:p w:rsidR="002C10EA" w:rsidRDefault="00237572" w:rsidP="00237572">
      <w:pPr>
        <w:spacing w:line="480" w:lineRule="auto"/>
      </w:pPr>
      <w:r>
        <w:t>SELECT user_id, firstname, lastname FROM user_details WHERE user_id IN ( SELECT user_id FROM user_policies GROUP BY user_id HAVING COUNT(*) &gt; 1);</w:t>
      </w:r>
    </w:p>
    <w:p w:rsidR="002C10EA" w:rsidRDefault="00237572" w:rsidP="00237572">
      <w:pPr>
        <w:pStyle w:val="Heading2"/>
        <w:spacing w:line="480" w:lineRule="auto"/>
      </w:pPr>
      <w:r>
        <w:t>Query 10</w:t>
      </w:r>
    </w:p>
    <w:p w:rsidR="002C10EA" w:rsidRDefault="00237572" w:rsidP="00237572">
      <w:pPr>
        <w:spacing w:line="480" w:lineRule="auto"/>
      </w:pPr>
      <w:r>
        <w:t>SELECT r.policy_type_code, r.policy_type_name, p</w:t>
      </w:r>
      <w:r>
        <w:t>s.policy_type_id, up.user_id, up.policy_no FROM user_policies up JOIN policy_sub_types ps ON up.policy_type_id = ps.policy_type_id JOIN ref_policy_types r ON ps.policy_type_code = r.policy_type_code WHERE MONTH(DATE_ADD(up.date_registered, INTERVAL ps.matu</w:t>
      </w:r>
      <w:r>
        <w:t>rityperiod YEAR)) = 8 AND YEAR(DATE_ADD(up.date_registered, INTERVAL ps.maturityperiod YEAR)) = 2013;</w:t>
      </w:r>
    </w:p>
    <w:p w:rsidR="002C10EA" w:rsidRDefault="00237572" w:rsidP="00237572">
      <w:pPr>
        <w:pStyle w:val="Heading2"/>
        <w:spacing w:line="480" w:lineRule="auto"/>
      </w:pPr>
      <w:r>
        <w:t>Query 11</w:t>
      </w:r>
    </w:p>
    <w:p w:rsidR="002C10EA" w:rsidRDefault="00237572" w:rsidP="00237572">
      <w:pPr>
        <w:spacing w:line="480" w:lineRule="auto"/>
      </w:pPr>
      <w:r>
        <w:t>SELECT ps.policy_type_code, r.policy_type_name, ps.policy_type_id FROM policy_sub_types ps JOIN ref_policy_types r ON ps.policy_type_code = r.pol</w:t>
      </w:r>
      <w:r>
        <w:t>icy_type_code JOIN user_policies up ON ps.policy_type_id = up.policy_type_id JOIN policy_payments pp ON up.policy_no = pp.policy_no GROUP BY ps.policy_type_id HAVING ps.maturityamount &gt;= 2 * SUM(pp.amount);</w:t>
      </w:r>
    </w:p>
    <w:p w:rsidR="002C10EA" w:rsidRDefault="00237572" w:rsidP="00237572">
      <w:pPr>
        <w:pStyle w:val="Heading2"/>
        <w:spacing w:line="480" w:lineRule="auto"/>
      </w:pPr>
      <w:r>
        <w:lastRenderedPageBreak/>
        <w:t>Query 12</w:t>
      </w:r>
    </w:p>
    <w:p w:rsidR="002C10EA" w:rsidRDefault="00237572" w:rsidP="00237572">
      <w:pPr>
        <w:spacing w:line="480" w:lineRule="auto"/>
      </w:pPr>
      <w:r>
        <w:t>SELECT user_id, SUM(amount) AS total_amo</w:t>
      </w:r>
      <w:r>
        <w:t>unt FROM policy_payments GROUP BY user_id;</w:t>
      </w:r>
    </w:p>
    <w:p w:rsidR="002C10EA" w:rsidRDefault="00237572" w:rsidP="00237572">
      <w:pPr>
        <w:pStyle w:val="Heading2"/>
        <w:spacing w:line="480" w:lineRule="auto"/>
      </w:pPr>
      <w:r>
        <w:t>Query 13</w:t>
      </w:r>
    </w:p>
    <w:p w:rsidR="002C10EA" w:rsidRDefault="00237572" w:rsidP="00237572">
      <w:pPr>
        <w:spacing w:line="480" w:lineRule="auto"/>
      </w:pPr>
      <w:r>
        <w:t>SELECT user_id, policy_no, SUM(amount) AS total_paid FROM policy_payments GROUP BY user_id, policy_no;</w:t>
      </w:r>
    </w:p>
    <w:p w:rsidR="002C10EA" w:rsidRDefault="00237572" w:rsidP="00237572">
      <w:pPr>
        <w:pStyle w:val="Heading2"/>
        <w:spacing w:line="480" w:lineRule="auto"/>
      </w:pPr>
      <w:r>
        <w:t>Query 14</w:t>
      </w:r>
    </w:p>
    <w:p w:rsidR="002C10EA" w:rsidRDefault="00237572" w:rsidP="00237572">
      <w:pPr>
        <w:spacing w:line="480" w:lineRule="auto"/>
      </w:pPr>
      <w:r>
        <w:t>SELECT up.user_id, up.policy_no, (ps.maturityamount - SUM(pp.amount)) AS balance_amount FROM</w:t>
      </w:r>
      <w:r>
        <w:t xml:space="preserve"> user_policies up JOIN policy_sub_types ps ON up.policy_type_id = ps.policy_type_id JOIN policy_payments pp ON up.policy_no = pp.policy_no GROUP BY up.user_id, up.policy_no;</w:t>
      </w:r>
    </w:p>
    <w:p w:rsidR="002C10EA" w:rsidRDefault="00237572" w:rsidP="00237572">
      <w:pPr>
        <w:pStyle w:val="Heading2"/>
        <w:spacing w:line="480" w:lineRule="auto"/>
      </w:pPr>
      <w:r>
        <w:t>Query 15</w:t>
      </w:r>
    </w:p>
    <w:p w:rsidR="002C10EA" w:rsidRDefault="00237572" w:rsidP="00237572">
      <w:pPr>
        <w:spacing w:line="480" w:lineRule="auto"/>
      </w:pPr>
      <w:r>
        <w:t xml:space="preserve">SELECT up.user_id, up.policy_no, (ps.yearsofpayements - </w:t>
      </w:r>
      <w:r>
        <w:t>COUNT(pp.receipno)) AS BALANCE_YEARS FROM user_policies up JOIN policy_sub_types ps ON up.policy_type_id = ps.policy_type_id JOIN policy_payments pp ON up.policy_no = pp.policy_no GROUP BY up.user_id, up.policy_no;</w:t>
      </w:r>
    </w:p>
    <w:p w:rsidR="002C10EA" w:rsidRDefault="00237572" w:rsidP="00237572">
      <w:pPr>
        <w:pStyle w:val="Heading2"/>
        <w:spacing w:line="480" w:lineRule="auto"/>
      </w:pPr>
      <w:r>
        <w:t>Query 16</w:t>
      </w:r>
    </w:p>
    <w:p w:rsidR="002C10EA" w:rsidRDefault="00237572" w:rsidP="00237572">
      <w:pPr>
        <w:spacing w:line="480" w:lineRule="auto"/>
      </w:pPr>
      <w:r>
        <w:t>SELECT DISTINCT u.user_id, u.fir</w:t>
      </w:r>
      <w:r>
        <w:t>stname, u.lastname FROM user_details u JOIN user_policies up ON u.user_id = up.user_id JOIN policy_sub_types ps ON up.policy_type_id = ps.policy_type_id JOIN ref_policy_types r ON ps.policy_type_code = r.policy_type_code WHERE r.policy_type_name IN ('car',</w:t>
      </w:r>
      <w:r>
        <w:t>'home','life') GROUP BY u.user_id HAVING COUNT(DISTINCT r.policy_type_name) = 3;</w:t>
      </w:r>
    </w:p>
    <w:p w:rsidR="002C10EA" w:rsidRDefault="00237572" w:rsidP="00237572">
      <w:pPr>
        <w:pStyle w:val="Heading2"/>
        <w:spacing w:line="480" w:lineRule="auto"/>
      </w:pPr>
      <w:r>
        <w:lastRenderedPageBreak/>
        <w:t>Query 17</w:t>
      </w:r>
    </w:p>
    <w:p w:rsidR="002C10EA" w:rsidRDefault="00237572" w:rsidP="00237572">
      <w:pPr>
        <w:spacing w:line="480" w:lineRule="auto"/>
      </w:pPr>
      <w:r>
        <w:t>SELECT ps.policy_type_code, SUM(pp.amount) AS total_amount FROM policy_payments pp JOIN user_policies up ON pp.policy_no = up.policy_no JOIN policy_sub_types ps ON up</w:t>
      </w:r>
      <w:r>
        <w:t>.policy_type_id = ps.policy_type_id GROUP BY ps.policy_type_code;</w:t>
      </w:r>
    </w:p>
    <w:p w:rsidR="002C10EA" w:rsidRDefault="00237572" w:rsidP="00237572">
      <w:pPr>
        <w:pStyle w:val="Heading2"/>
        <w:spacing w:line="480" w:lineRule="auto"/>
      </w:pPr>
      <w:r>
        <w:t>Query 18</w:t>
      </w:r>
    </w:p>
    <w:p w:rsidR="002C10EA" w:rsidRDefault="00237572" w:rsidP="00237572">
      <w:pPr>
        <w:spacing w:line="480" w:lineRule="auto"/>
      </w:pPr>
      <w:r>
        <w:t>SELECT u.user_id, CONCAT(u.firstname,' ',u.lastname) AS user_name, ps.policy_type_code, ps.policy_type_id FROM user_details u JOIN user_policies up ON u.user_id = up.user_id JOIN po</w:t>
      </w:r>
      <w:r>
        <w:t>licy_sub_types ps ON up.policy_type_id = ps.policy_type_id GROUP BY u.user_id, ps.policy_type_code HAVING COUNT(DISTINCT ps.policy_type_id) &gt; 1;</w:t>
      </w:r>
    </w:p>
    <w:p w:rsidR="002C10EA" w:rsidRDefault="00237572" w:rsidP="00237572">
      <w:pPr>
        <w:pStyle w:val="Heading2"/>
        <w:spacing w:line="480" w:lineRule="auto"/>
      </w:pPr>
      <w:r>
        <w:t>Query 19</w:t>
      </w:r>
    </w:p>
    <w:p w:rsidR="002C10EA" w:rsidRDefault="00237572" w:rsidP="00237572">
      <w:pPr>
        <w:spacing w:line="480" w:lineRule="auto"/>
      </w:pPr>
      <w:r>
        <w:t>SELECT r.policy_type_code, r.policy_type_name FROM ref_policy_types r JOIN policy_sub_types ps ON r.po</w:t>
      </w:r>
      <w:r>
        <w:t>licy_type_code = ps.policy_type_code JOIN user_policies up ON ps.policy_type_id = up.policy_type_id GROUP BY r.policy_type_code, r.policy_type_name ORDER BY COUNT(*) ASC LIMIT 1;</w:t>
      </w:r>
    </w:p>
    <w:p w:rsidR="002C10EA" w:rsidRDefault="00237572" w:rsidP="00237572">
      <w:pPr>
        <w:pStyle w:val="Heading2"/>
        <w:spacing w:line="480" w:lineRule="auto"/>
      </w:pPr>
      <w:r>
        <w:t>Query 20</w:t>
      </w:r>
    </w:p>
    <w:p w:rsidR="002C10EA" w:rsidRDefault="00237572" w:rsidP="00237572">
      <w:pPr>
        <w:spacing w:line="480" w:lineRule="auto"/>
      </w:pPr>
      <w:r>
        <w:t>SELECT u.user_id, CONCAT(u.firstname,' ',u.lastname) AS user_name, a</w:t>
      </w:r>
      <w:r>
        <w:t xml:space="preserve">.addressline1, u.mobileno, ps.policy_type_code, ps.policy_type_id, r.policy_type_name FROM user_details u JOIN address_details a ON u.address_id = a.address_id JOIN user_policies up ON u.user_id = up.user_id JOIN policy_sub_types ps ON up.policy_type_id = </w:t>
      </w:r>
      <w:r>
        <w:t>ps.policy_type_id JOIN ref_policy_types r ON ps.policy_type_code = r.policy_type_code JOIN policy_payments pp ON up.policy_no = pp.policy_no GROUP BY up.policy_no HAVING COUNT(pp.receipno) = ps.yearsofpayements;</w:t>
      </w:r>
    </w:p>
    <w:p w:rsidR="002C10EA" w:rsidRDefault="00237572" w:rsidP="00237572">
      <w:pPr>
        <w:pStyle w:val="Heading2"/>
        <w:spacing w:line="480" w:lineRule="auto"/>
      </w:pPr>
      <w:r>
        <w:lastRenderedPageBreak/>
        <w:t>Query 21</w:t>
      </w:r>
    </w:p>
    <w:p w:rsidR="002C10EA" w:rsidRDefault="00237572" w:rsidP="00237572">
      <w:pPr>
        <w:spacing w:line="480" w:lineRule="auto"/>
      </w:pPr>
      <w:r>
        <w:t>SELECT u.user_id, CONCAT(u.firstnam</w:t>
      </w:r>
      <w:r>
        <w:t>e,' ',u.lastname) AS user_name, a.addressline1, u.mobileno, ps.policy_type_code, ps.policy_type_id, r.policy_type_name, up.date_registered FROM user_details u JOIN address_details a ON u.address_id = a.address_id JOIN user_policies up ON u.user_id = up.use</w:t>
      </w:r>
      <w:r>
        <w:t>r_id JOIN policy_sub_types ps ON up.policy_type_id = ps.policy_type_id JOIN ref_policy_types r ON ps.policy_type_code = r.policy_type_code ORDER BY up.date_registered DESC LIMIT 2;</w:t>
      </w:r>
    </w:p>
    <w:sectPr w:rsidR="002C10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37572"/>
    <w:rsid w:val="0029639D"/>
    <w:rsid w:val="002C10EA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2026-01-14T07:22:00Z</dcterms:modified>
  <cp:category/>
</cp:coreProperties>
</file>